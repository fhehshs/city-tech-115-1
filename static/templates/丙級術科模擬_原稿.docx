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C2626"/>
        </w:rPr>
        <w:t>★★★ 本檔案為未排版的原稿，請依照範本 PDF 的樣式，完成以下 10 項排版任務後另存為 .docx ★★★</w:t>
      </w:r>
    </w:p>
    <w:p>
      <w:r>
        <w:t>① 標題（第一級章名）套用「標題 1」樣式</w:t>
        <w:br/>
        <w:t>② 子標題（1.1 等）套用「標題 2」樣式</w:t>
        <w:br/>
        <w:t>③ 於首頁插入自動目錄</w:t>
        <w:br/>
        <w:t>④ 加頁首（篇名：智慧型手機與現代生活）</w:t>
        <w:br/>
        <w:t>⑤ 加頁碼（頁尾置中）</w:t>
        <w:br/>
        <w:t>⑥ 依提供的資料建立表格（手機規格演進）</w:t>
        <w:br/>
        <w:t>⑦ 插入圖片（示意圖，可用 static/img/smartphone_placeholder.jpg）</w:t>
        <w:br/>
        <w:t>⑧ 健康建議五訣用項目符號清單</w:t>
        <w:br/>
        <w:t>⑨ 中文用新細明體、英文用 Times New Roman</w:t>
        <w:br/>
        <w:t>⑩ 字級 12pt、行距 1.5</w:t>
      </w:r>
    </w:p>
    <w:p>
      <w:r>
        <w:t>────────────────────────────────────────</w:t>
      </w:r>
    </w:p>
    <w:p>
      <w:r>
        <w:t>智慧型手機與現代生活</w:t>
      </w:r>
    </w:p>
    <w:p>
      <w:r>
        <w:t>一、智慧型手機的演進</w:t>
      </w:r>
    </w:p>
    <w:p>
      <w:r>
        <w:t>智慧型手機自 2007 年 iPhone 問世以來，已徹底改變人類的生活方式。從最初僅能撥打電話與傳送訊息，到今日整合相機、支付、導航、健康監測等多種功能，智慧型手機已成為現代人不可或缺的隨身工具。</w:t>
      </w:r>
    </w:p>
    <w:p>
      <w:r>
        <w:t>1.1 硬體規格的變化</w:t>
      </w:r>
    </w:p>
    <w:p>
      <w:r>
        <w:t>早期手機的 CPU 效能有限、螢幕多為 3.5 吋以下、儲存空間僅 8 GB。近年主流機種已配備每秒兆次運算的處理器、6 吋以上高解析螢幕、以及 128 GB 起跳的儲存空間。相機從單顆數位鏡頭進化為多鏡頭系統，甚至具備 AI 拍照增強。</w:t>
      </w:r>
    </w:p>
    <w:p>
      <w:r>
        <w:t>1.2 軟體與 App 生態</w:t>
      </w:r>
    </w:p>
    <w:p>
      <w:r>
        <w:t>Apple App Store 於 2008 年正式上線，目前擁有超過 200 萬個應用程式。Google Play 商店則有超過 300 萬個 App。這些軟體橫跨社交、遊戲、生產力、教育、醫療等領域，形成一個龐大的數位生態系統。</w:t>
      </w:r>
    </w:p>
    <w:p>
      <w:r>
        <w:t>二、對生活的影響</w:t>
      </w:r>
    </w:p>
    <w:p>
      <w:r>
        <w:t>智慧型手機的普及帶來許多正面改變，但也伴隨若干值得反思的議題。以下從三個面向探討其影響。</w:t>
      </w:r>
    </w:p>
    <w:p>
      <w:r>
        <w:t>2.1 學習與資訊取得</w:t>
      </w:r>
    </w:p>
    <w:p>
      <w:r>
        <w:t>學生可透過線上課程、電子書、學習類 App 隨時隨地學習。以 Khan Academy 為例，全球已有超過 1 億名學生受益。查詢資料的效率大幅提升，過去需查閱多本工具書的內容，現在只需幾秒即可獲得答案。</w:t>
      </w:r>
    </w:p>
    <w:p>
      <w:r>
        <w:t>2.2 社交與人際關係</w:t>
      </w:r>
    </w:p>
    <w:p>
      <w:r>
        <w:t>通訊軟體讓遠距親友的聯絡變得容易，社群平台則提供多樣的表達與交流管道。然而過度依賴虛擬互動也可能減少面對面溝通的機會，影響青少年的社交能力發展。</w:t>
      </w:r>
    </w:p>
    <w:p>
      <w:r>
        <w:t>三、健康的使用建議</w:t>
      </w:r>
    </w:p>
    <w:p>
      <w:r>
        <w:t>為在享受科技便利的同時維護身心健康，以下提供幾項建議：</w:t>
      </w:r>
    </w:p>
    <w:p>
      <w:r>
        <w:t>3.1 使用時間管理</w:t>
      </w:r>
    </w:p>
    <w:p>
      <w:r>
        <w:t>建議每 30 分鐘讓眼睛休息 5 分鐘、遠眺 6 公尺外的物體，可降低近視加深的風險。睡前一小時避免使用手機，藍光會影響褪黑激素分泌、干擾睡眠品質。</w:t>
      </w:r>
    </w:p>
    <w:p>
      <w:r>
        <w:t>3.2 姿勢與運動</w:t>
      </w:r>
    </w:p>
    <w:p>
      <w:r>
        <w:t>長時間低頭滑手機容易造成頸椎壓力增加。建議將手機拿到與視線平行的高度使用，每日進行 30 分鐘以上的有氧運動，維持肌肉與骨骼健康。</w:t>
      </w:r>
    </w:p>
    <w:p>
      <w:r>
        <w:t>◆ 表格資料（請自行建立成表格）:</w:t>
      </w:r>
    </w:p>
    <w:p>
      <w:r>
        <w:t>年代 | CPU 核心數 | RAM | 螢幕吋數</w:t>
      </w:r>
    </w:p>
    <w:p>
      <w:r>
        <w:t>2010 | 單核 | 512 MB | 3.5 吋</w:t>
      </w:r>
    </w:p>
    <w:p>
      <w:r>
        <w:t>2015 | 八核 | 2 GB | 4.7 吋</w:t>
      </w:r>
    </w:p>
    <w:p>
      <w:r>
        <w:t>2020 | 八核+AI | 6 GB | 6.1 吋</w:t>
      </w:r>
    </w:p>
    <w:p>
      <w:r>
        <w:t>2025 | 八核+AI | 8-12 GB | 6.3 吋</w:t>
      </w:r>
    </w:p>
    <w:p>
      <w:r>
        <w:t>◆ 圖片：請插入 static/img/smartphone_placeholder.jpg（或任何示意圖）</w:t>
      </w:r>
    </w:p>
    <w:p>
      <w:r>
        <w:t>◆ 健康使用五訣（請用項目符號清單呈現）:</w:t>
      </w:r>
    </w:p>
    <w:p>
      <w:r>
        <w:t>每 30 分鐘休息 5 分鐘</w:t>
      </w:r>
    </w:p>
    <w:p>
      <w:r>
        <w:t>睡前 1 小時放下手機</w:t>
      </w:r>
    </w:p>
    <w:p>
      <w:r>
        <w:t>光線充足時再使用</w:t>
      </w:r>
    </w:p>
    <w:p>
      <w:r>
        <w:t>每日運動至少 30 分鐘</w:t>
      </w:r>
    </w:p>
    <w:p>
      <w:r>
        <w:t>定期整理照片與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